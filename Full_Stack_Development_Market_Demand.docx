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Full-Stack Development: Market Demand and Career Opportunities for New Developers</w:t>
      </w:r>
    </w:p>
    <w:p/>
    <w:p>
      <w:r>
        <w:t>Part 1: Introduction</w:t>
      </w:r>
    </w:p>
    <w:p/>
    <w:p>
      <w:r>
        <w:t xml:space="preserve">Full-stack development refers to the practice of developing both the front-end and back-end parts of a web application. </w:t>
      </w:r>
    </w:p>
    <w:p>
      <w:r>
        <w:t xml:space="preserve">The front-end focuses on the user interface and user experience, while the back-end handles server-side logic, databases, </w:t>
      </w:r>
    </w:p>
    <w:p>
      <w:r>
        <w:t xml:space="preserve">and application performance. Full-stack developers have the ability to work across the entire technology stack, making them </w:t>
      </w:r>
    </w:p>
    <w:p>
      <w:r>
        <w:t>highly versatile professionals in modern software development.</w:t>
      </w:r>
    </w:p>
    <w:p/>
    <w:p>
      <w:r>
        <w:t xml:space="preserve">For new developers, full-stack skills are extremely valuable because companies, especially startups and mid-sized firms, </w:t>
      </w:r>
    </w:p>
    <w:p>
      <w:r>
        <w:t xml:space="preserve">prefer engineers who can handle multiple responsibilities. This flexibility reduces development costs and improves team efficiency. </w:t>
      </w:r>
    </w:p>
    <w:p>
      <w:r>
        <w:t>As a result, full-stack development has become one of the most in-demand career paths in the software industry.</w:t>
      </w:r>
    </w:p>
    <w:p/>
    <w:p>
      <w:r>
        <w:t>Part 2: Market Demand Analysis</w:t>
      </w:r>
    </w:p>
    <w:p/>
    <w:p>
      <w:r>
        <w:t xml:space="preserve">The demand for full-stack developers continues to grow due to rapid digital transformation across industries. </w:t>
      </w:r>
    </w:p>
    <w:p>
      <w:r>
        <w:t>Job portals such as LinkedIn, Naukri, and Indeed show thousands of job openings for entry-level full-stack developers in India.</w:t>
      </w:r>
    </w:p>
    <w:p/>
    <w:p>
      <w:r>
        <w:t>In-Demand Technologies and Skills:</w:t>
      </w:r>
    </w:p>
    <w:p/>
    <w:p>
      <w:r>
        <w:t>ReactJS – High demand – ₹3.5–5 LPA – Popular for modern front-end development</w:t>
      </w:r>
    </w:p>
    <w:p>
      <w:r>
        <w:t>Node.js – High demand – ₹4–6 LPA – JavaScript runtime for scalable backend services</w:t>
      </w:r>
    </w:p>
    <w:p>
      <w:r>
        <w:t>Python / Django – Medium demand – ₹4–5 LPA – Widely used in web and AI-based applications</w:t>
      </w:r>
    </w:p>
    <w:p>
      <w:r>
        <w:t>SQL / MongoDB – High demand – ₹3.5–5 LPA – Essential for database management</w:t>
      </w:r>
    </w:p>
    <w:p/>
    <w:p>
      <w:r>
        <w:t>Industries Hiring Full-Stack Developers:</w:t>
      </w:r>
    </w:p>
    <w:p>
      <w:r>
        <w:t>- IT Services and Software Companies</w:t>
      </w:r>
    </w:p>
    <w:p>
      <w:r>
        <w:t>- FinTech</w:t>
      </w:r>
    </w:p>
    <w:p>
      <w:r>
        <w:t>- E-commerce</w:t>
      </w:r>
    </w:p>
    <w:p>
      <w:r>
        <w:t>- HealthTech</w:t>
      </w:r>
    </w:p>
    <w:p>
      <w:r>
        <w:t>- Startups and SaaS companies</w:t>
      </w:r>
    </w:p>
    <w:p/>
    <w:p>
      <w:r>
        <w:t>Part 3: Career Opportunities</w:t>
      </w:r>
    </w:p>
    <w:p/>
    <w:p>
      <w:r>
        <w:t>Entry-level roles available for new full-stack developers include:</w:t>
      </w:r>
    </w:p>
    <w:p>
      <w:r>
        <w:t>- Junior Full-Stack Developer</w:t>
      </w:r>
    </w:p>
    <w:p>
      <w:r>
        <w:t>- Web Developer</w:t>
      </w:r>
    </w:p>
    <w:p>
      <w:r>
        <w:t>- Software Engineer (Frontend + Backend)</w:t>
      </w:r>
    </w:p>
    <w:p>
      <w:r>
        <w:t>- Full-Stack Developer Intern</w:t>
      </w:r>
    </w:p>
    <w:p/>
    <w:p>
      <w:r>
        <w:t>Growth Paths:</w:t>
      </w:r>
    </w:p>
    <w:p>
      <w:r>
        <w:t>- Backend Specialist</w:t>
      </w:r>
    </w:p>
    <w:p>
      <w:r>
        <w:t>- Frontend Specialist</w:t>
      </w:r>
    </w:p>
    <w:p>
      <w:r>
        <w:t>- DevOps / Cloud Engineer</w:t>
      </w:r>
    </w:p>
    <w:p>
      <w:r>
        <w:t>- Technical Lead or Solution Architect (long-term)</w:t>
      </w:r>
    </w:p>
    <w:p/>
    <w:p>
      <w:r>
        <w:t>Part 4: Recommended Skills and Learning Path</w:t>
      </w:r>
    </w:p>
    <w:p/>
    <w:p>
      <w:r>
        <w:t>Beginners should focus on the following skills:</w:t>
      </w:r>
    </w:p>
    <w:p>
      <w:r>
        <w:t>Programming Languages: JavaScript, Python</w:t>
      </w:r>
    </w:p>
    <w:p>
      <w:r>
        <w:t>Frontend Frameworks: React, Angular</w:t>
      </w:r>
    </w:p>
    <w:p>
      <w:r>
        <w:t>Backend Frameworks: Node.js, Django</w:t>
      </w:r>
    </w:p>
    <w:p>
      <w:r>
        <w:t>Databases: MySQL, MongoDB</w:t>
      </w:r>
    </w:p>
    <w:p>
      <w:r>
        <w:t>Version Control: Git and GitHub</w:t>
      </w:r>
    </w:p>
    <w:p/>
    <w:p>
      <w:r>
        <w:t xml:space="preserve">A structured learning path includes mastering basics, building small projects, contributing to open-source, </w:t>
      </w:r>
    </w:p>
    <w:p>
      <w:r>
        <w:t>and gradually working on full-scale applications.</w:t>
      </w:r>
    </w:p>
    <w:p/>
    <w:p>
      <w:r>
        <w:t>Part 5: Tools and Resources</w:t>
      </w:r>
    </w:p>
    <w:p/>
    <w:p>
      <w:r>
        <w:t>Job Portals:</w:t>
      </w:r>
    </w:p>
    <w:p>
      <w:r>
        <w:t>- LinkedIn</w:t>
      </w:r>
    </w:p>
    <w:p>
      <w:r>
        <w:t>- Indeed</w:t>
      </w:r>
    </w:p>
    <w:p>
      <w:r>
        <w:t>- Naukri</w:t>
      </w:r>
    </w:p>
    <w:p/>
    <w:p>
      <w:r>
        <w:t>Learning Platforms:</w:t>
      </w:r>
    </w:p>
    <w:p>
      <w:r>
        <w:t>- freeCodeCamp</w:t>
      </w:r>
    </w:p>
    <w:p>
      <w:r>
        <w:t>- Coursera</w:t>
      </w:r>
    </w:p>
    <w:p>
      <w:r>
        <w:t>- Udemy</w:t>
      </w:r>
    </w:p>
    <w:p>
      <w:r>
        <w:t>- EdX</w:t>
      </w:r>
    </w:p>
    <w:p/>
    <w:p>
      <w:r>
        <w:t>Part 6: Conclusion</w:t>
      </w:r>
    </w:p>
    <w:p/>
    <w:p>
      <w:r>
        <w:t xml:space="preserve">Full-stack development is a highly rewarding career option for new developers due to strong market demand and diverse opportunities. </w:t>
      </w:r>
    </w:p>
    <w:p>
      <w:r>
        <w:t xml:space="preserve">Technologies like JavaScript, React, Node.js, and databases play a crucial role in employability. </w:t>
      </w:r>
    </w:p>
    <w:p>
      <w:r>
        <w:t>Building real-world projects, internships, and open-source contributions significantly enhance job prospects.</w:t>
      </w:r>
    </w:p>
    <w:p/>
    <w:p>
      <w:r>
        <w:t>Part 7: References</w:t>
      </w:r>
    </w:p>
    <w:p/>
    <w:p>
      <w:r>
        <w:t>- LinkedIn Job Search</w:t>
      </w:r>
    </w:p>
    <w:p>
      <w:r>
        <w:t>- Naukri.com Job Listings</w:t>
      </w:r>
    </w:p>
    <w:p>
      <w:r>
        <w:t>- freeCodeCamp Blog</w:t>
      </w:r>
    </w:p>
    <w:p>
      <w:r>
        <w:t>- Stack Overflow Developer Survey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